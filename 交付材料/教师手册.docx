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AI编程探险课·CyberPi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教师手册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面向授课教师 ｜ 32 课教学要点与课堂组织指南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一、课程概述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本课程面向 6–12 岁儿童，以 mBlock 积木编程为主线、CyberPi 真机验证为辅，帮助孩子理解 AI 的信息、规则、数据、学习与责任，并通过灯光、声音、屏幕和传感器交互获得真实反馈。全课程 32 课、4 大章节，每课 45–60 分钟，两人一组协作学习。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总体教学目标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知识与技能：掌握顺序、事件、循环、条件、变量、运算、自制积木等编程结构，完成 32 个可运行作品。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过程与方法：经历“先想一想 → 动手搭 → 真机测 → 再改进”的完整探究过程。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情感态度：理解 AI 概念与局限，培养协作、表达与持续改进的习惯。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课堂时间比例建议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时间比例</w:t>
            </w:r>
          </w:p>
        </w:tc>
        <w:tc>
          <w:tcPr>
            <w:tcW w:type="dxa" w:w="4989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课程导入与问题提出</w:t>
            </w:r>
          </w:p>
        </w:tc>
        <w:tc>
          <w:tcPr>
            <w:tcW w:type="dxa" w:w="147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10%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故事导入，提出本课要解决的问题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积木编程与调试</w:t>
            </w:r>
          </w:p>
        </w:tc>
        <w:tc>
          <w:tcPr>
            <w:tcW w:type="dxa" w:w="147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55%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核心环节，搭建、补全或改写程序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CyberPi 连接与真机测试</w:t>
            </w:r>
          </w:p>
        </w:tc>
        <w:tc>
          <w:tcPr>
            <w:tcW w:type="dxa" w:w="147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20%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上传程序，真机观察与调试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改进挑战与问答</w:t>
            </w:r>
          </w:p>
        </w:tc>
        <w:tc>
          <w:tcPr>
            <w:tcW w:type="dxa" w:w="147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15%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三层任务改造与随堂问答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二、教学准备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设备与软件清单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数量（建议）</w:t>
            </w:r>
          </w:p>
        </w:tc>
        <w:tc>
          <w:tcPr>
            <w:tcW w:type="dxa" w:w="4762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CyberPi 主控板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每组 1 台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两人一组共用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电脑（可联网）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每组 1 台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 mBlock 慧编程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数据线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每组 1–2 根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支持数据传输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mBlock 慧编程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每台电脑 1 份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官网免费下载，建议课前更新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Wi-Fi 环境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个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29–32 课联网功能使用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课程进度卡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每组 1 张</w:t>
            </w:r>
          </w:p>
        </w:tc>
        <w:tc>
          <w:tcPr>
            <w:tcW w:type="dxa" w:w="476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 32 课进度与徽章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课前准备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课前试跑本课完整程序，确认积木链、参数与作品效果符合课程预期。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检查每组设备连接正常、mBlock 能识别 CyberPi 并完成一次上传。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按两人一组排座，明确“程序设计师”与“测试工程师”的轮换规则。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准备本节课所需的积木示意图或板书要点（可投影课程网站页面）。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三、课堂六环节标准流程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每课按以下六环节推进，时间以 45–60 分钟为基准，教师可按班情弹性调整。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时长建议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教师任务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故事导入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5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播放或讲述情境，抛出本课问题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用提问激发好奇，不直接给答案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学习目标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3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展示本课编程目标与 AI 目标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让孩子知道“学完要会什么”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积木程序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7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讲解新积木，带领读程序蓝图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突出本课新知识，联系旧知识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编程任务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18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巡视指导，提示关键参数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两人协作，先完成必做再挑战加星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运行与测试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10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组织真机测试与调试讨论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引导观察失败原因，不直接代改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挑战与问答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7 分钟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组织三层任务与随堂问答</w:t>
            </w:r>
          </w:p>
        </w:tc>
        <w:tc>
          <w:tcPr>
            <w:tcW w:type="dxa" w:w="306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鼓励展示作品、互评改进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引导话术示例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“先想一想：这段程序会在什么时候开始？会怎样运行？”（对应读程序三问：什么时候开始、程序怎样处理、结果在哪里出现）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“搭建一小段，就上传到 CyberPi 上跑一次，更容易发现连接或参数问题。”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“程序没反应时，先检查三件事：事件积木有没有、参数对不对、上传成功没有。”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四、32 课教学要点速查表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下表按课次列出每课的教学目标、教学重难点与作品验证方式，教师可据此备课与组织课堂。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62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课次</w:t>
            </w:r>
          </w:p>
        </w:tc>
        <w:tc>
          <w:tcPr>
            <w:tcW w:type="dxa" w:w="164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课名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教学目标（主题）</w:t>
            </w:r>
          </w:p>
        </w:tc>
        <w:tc>
          <w:tcPr>
            <w:tcW w:type="dxa" w:w="221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作品验证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核心积木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你好，CyberPi！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顺序结构 · 屏幕显示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完成「CyberPi 自我介绍机」并真机验证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当CyberPi启动时、设置画笔颜色、显示标签「Hello World」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彩色灯光秀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 · RGB颜色参数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完成「三色灯光秀」并真机验证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红色（持续1秒）、LED灯 全部 显示 绿色（持续1秒）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一闪一闪亮晶晶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顺序+等待 · 闪烁效果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完成「闪烁小星星」并真机验证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红色（持续1秒）、等待1秒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声音小喇叭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音频输出 · 事件入门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完成「声音打招呼器」并真机验证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当按键 A 按下时、播放 嗨 直到结束、播放 金属音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按钮小侦探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 · 按键输入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完成「按钮双响炮」并真机验证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当按键 A 按下时、显示标签「发现线索」、LED灯 全部 显示 蓝色、当按键 B 按下时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光线小精灵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传感器读取 · 实时显示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完成「光线测量仪」并真机验证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环境光强度、表格 第2行 第1列 填写 环境光强度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声音测量员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麦克风 · 响度读取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完成「声音测量仪」并真机验证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响度、表格 第2行 第1列 填写 响度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平衡小达人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陀螺仪 · 多轴读取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完成「平衡测量仪」并真机验证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当CyberPi启动时、重置绕 所有 轴转过的角度、将偏航角度数归零、重复执行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灯光开关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事件+条件分支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完成「智能灯光开关」并真机验证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开关状态 设为 0、当按键 A 按下时、如果 开关状态 = 0 那么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摇杆调光器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 · 亮度调节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完成「摇杆调光器」并真机验证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当CyberPi启动时、LED灯 全部 显示、当摇杆 向↑拨动 时、将LED灯亮度增加 10 %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彩虹变色灯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循环结构 · RGB循环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完成「彩虹流动灯」并真机验证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红色、等待1秒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跑马灯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循环+灯带索引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完成「接力跑马灯」并真机验证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当CyberPi启动时、显示 灯效、重复执行、将灯效向右滚动 1 格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循环+变量递增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完成「流水灯」并真机验证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number 设为 0、重复执行、将 number 增加 1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循环+亮度渐变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完成「呼吸灯」并真机验证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当CyberPi启动时、LED灯 全部 显示 红色、将LED灯亮度设置为 0 %、重复执行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救护车来了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循环+音调变化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完成「救护车声音模拟器」并真机验证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当CyberPi启动时、重复执行、以 950 Hz 播放声音，持续 0.6 秒、以 700 Hz 播放声音，持续 0.6 秒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小小音乐家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顺序+音频 · 事件触发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完成「音乐播放器」并真机验证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当CyberPi启动时、打印 按B播放乐曲 并换行、当按键 B 按下时、弹奏钢琴音符 60 0.25 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声控音乐灯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 · 数值映射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完成「声控音乐灯」并真机验证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当CyberPi启动时、显示 灯效、显示标签「声控音乐灯」、重复执行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智能夜灯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多条件判断（且）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完成「智能夜灯」并真机验证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环境光强、表格 第1行 第2列 填写 环境光强度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跳动的心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循环+屏幕图形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完成「跳动爱心」并真机验证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当CyberPi启动时、重复执行、精灵 爱心 设置为 ❤️、精灵 爱心 设置大小为 300%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火箭发射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循环+坐标移动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完成「火箭发射动画」并真机验证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当CyberPi启动时、精灵 火箭 设置为 火箭、将 X 设为 0、将 Y 设为 128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录音魔法盒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变量+事件组合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完成「神奇录音机」并真机验证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当CyberPi启动时、设置打印大小 (12) 小、打印 上拨摇杆开始录音，下拨摇杆结束录音，按A键播放录音 并换行、当摇杆 向↑拨动 时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跌倒报警器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条件判断+报警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完成「跌倒报警器」并真机验证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当CyberPi启动时、将倾斜角度数归零、将音量设置为 30 %、显示标签「向前倾斜角度 (°)」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随机骰子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随机数 · 运算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完成「电子骰子」并真机验证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随机数1 设为 0、当按键 A 按下时、在 1 和 10 之间取随机数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我的自定义积木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自制积木 · 模块化封装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完成「积木收纳盒」并真机验证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定义积木「打招呼」、显示标签「你好！」、显示 红橙黄绿青、播放 嗨 直到结束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动感文字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体感+变量 · 文字动起来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完成「动感文字」并真机验证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当CyberPi启动时、重复执行、设置画笔颜色（R/G/B 随机）、显示 title_string（随倾斜角度移动）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猜数字游戏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随机+比较+摇杆控制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完成「摇杆猜数字」并真机验证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神秘数字 设为 在 1 和 9 之间取随机数、将 猜测数字 设为 5、显示标签「猜测数字」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魔法计时器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变量+事件+运算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完成「魔法计时器」并真机验证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当CyberPi启动时、清空显示屏、打印 按B开始计时 并换行、打印 按A结束计时 并换行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计步小达人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传感器+变量累计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完成「电子计步器」并真机验证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当CyberPi启动时、清空显示屏、显示屏朝向 (0°) 左方向、将 step 设为 0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会说话的CyberPi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AI语音合成+联网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完成「联网朗读员」并真机验证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语音识别小助手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AI语音识别+联网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完成「语音识别小助手」并真机验证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网络已连接？、显示标签「语音识别」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自动翻译机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AI翻译 · 语言转换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完成「自动翻译机」并真机验证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网络已连接？、显示标签「自动翻译机」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64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我的AI小助手</w:t>
            </w:r>
          </w:p>
        </w:tc>
        <w:tc>
          <w:tcPr>
            <w:tcW w:type="dxa" w:w="24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毕业项目 · 互联网+广播</w:t>
            </w:r>
          </w:p>
        </w:tc>
        <w:tc>
          <w:tcPr>
            <w:tcW w:type="dxa" w:w="221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完成「毕业典礼」并真机验证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网络已连接？、获取 东八区 的日期与时间数据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五、分层任务与评估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三层任务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必做任务：完成本课核心程序并通过真机测试，是每课的最低完成标准。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加星任务：在核心程序上做一个小改进（如改变颜色、音效、阈值）。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创造任务：自由改造，更换输入、规则或反馈，并说明与原程序的异同。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评估要点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评估维度</w:t>
            </w:r>
          </w:p>
        </w:tc>
        <w:tc>
          <w:tcPr>
            <w:tcW w:type="dxa" w:w="3742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观察表现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达标标准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程序完成度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积木完整拼接、参数正确、能上传运行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作品效果与课程目标一致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理解与表达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能解释“什么时候开始、怎样处理、结果在哪”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说出程序关键逻辑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测试与调试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能主动发现并修正错误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至少完成一次失败到修正循环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协作与分享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两人轮换角色、能介绍自己的作品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完成作品展示与互评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成长档案使用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使用课程网站的成长档案与章节徽章记录孩子进度：完成一章全部 8 课点亮一枚徽章，32 课共 4 枚；随堂问答共 96 道，作为每课知识掌握度的快速检查。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六、课堂管理与安全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分组固定、角色轮换定时（建议每 10–15 分钟切换一次），避免一人独占电脑。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上传与测试环节统一组织：先讲清步骤再动手，避免多台设备同时插拔造成混乱。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提醒孩子爱护设备：不摔打、不进水、不抠内部元器件；发现异常及时报告。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联网功能（第 29–32 课）需在可用的 Wi-Fi 环境进行，注意网络安全与孩子隐私。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七、常见故障排查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60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故障</w:t>
            </w:r>
          </w:p>
        </w:tc>
        <w:tc>
          <w:tcPr>
            <w:tcW w:type="dxa" w:w="6463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排查与处理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电脑无法识别 CyberPi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更换支持数据传输的 Type-C 线；换 USB 口；更新 mBlock 并重插设备。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上传失败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确认处于“上传”模式；确认设备已连接；重启 mBlock 后重试。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程序上传后无反应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检查是否缺少「当 CyberPi 启动时」或对应事件积木；检查积木拼接是否完整。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灯光或声音与预期不符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 RGB 颜色参数与「播放」积木设置；检查是否被遮挡或音量过低。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Wi-Fi 功能异常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核对网络名称与密码；设备靠近路由器；确认使用正确的联网积木。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八、附录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附录 A：课时总览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建议教学周期：每周 1–2 次课，每课 45–60 分钟，32 课约 16–32 周完成；可按学期拆分（每学期 16 课）。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附录 B：章节徽章与能力对照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835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章节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课次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徽章</w:t>
            </w:r>
          </w:p>
        </w:tc>
        <w:tc>
          <w:tcPr>
            <w:tcW w:type="dxa" w:w="3742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章节能力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第一章 初识 CyberPi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1–8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◎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顺序执行与基础输出/输入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第二章 事件与控制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9–16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◇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事件驱动与循环结构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第三章 逻辑与智慧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17–24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条件判断、变量与运算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第四章 创意项目工坊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25–32</w:t>
            </w:r>
          </w:p>
        </w:tc>
        <w:tc>
          <w:tcPr>
            <w:tcW w:type="dxa" w:w="1247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742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综合应用与 AI 体验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